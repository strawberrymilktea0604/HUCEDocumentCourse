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D68C" w14:textId="77777777" w:rsidR="00504BC5" w:rsidRDefault="00000000">
      <w:pPr>
        <w:pStyle w:val="Tiu"/>
      </w:pPr>
      <w:r>
        <w:t>Test Cases – Quản lý phòng khách sạn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33"/>
        <w:gridCol w:w="1233"/>
        <w:gridCol w:w="1233"/>
        <w:gridCol w:w="1459"/>
        <w:gridCol w:w="1520"/>
        <w:gridCol w:w="1080"/>
        <w:gridCol w:w="1098"/>
      </w:tblGrid>
      <w:tr w:rsidR="00DD3301" w14:paraId="50630A82" w14:textId="77777777" w:rsidTr="00E91ED2">
        <w:tc>
          <w:tcPr>
            <w:tcW w:w="1233" w:type="dxa"/>
          </w:tcPr>
          <w:p w14:paraId="5EEB77DF" w14:textId="77777777" w:rsidR="00504BC5" w:rsidRDefault="00000000">
            <w:r>
              <w:t>Test Case ID</w:t>
            </w:r>
          </w:p>
        </w:tc>
        <w:tc>
          <w:tcPr>
            <w:tcW w:w="1233" w:type="dxa"/>
          </w:tcPr>
          <w:p w14:paraId="0A629D00" w14:textId="77777777" w:rsidR="00504BC5" w:rsidRDefault="00000000">
            <w:r>
              <w:t>Chức năng</w:t>
            </w:r>
          </w:p>
        </w:tc>
        <w:tc>
          <w:tcPr>
            <w:tcW w:w="1233" w:type="dxa"/>
          </w:tcPr>
          <w:p w14:paraId="042DCD90" w14:textId="77777777" w:rsidR="00504BC5" w:rsidRDefault="00000000">
            <w:r>
              <w:t>Mô tả</w:t>
            </w:r>
          </w:p>
        </w:tc>
        <w:tc>
          <w:tcPr>
            <w:tcW w:w="1459" w:type="dxa"/>
          </w:tcPr>
          <w:p w14:paraId="6C33C881" w14:textId="77777777" w:rsidR="00504BC5" w:rsidRDefault="00000000">
            <w:r>
              <w:t>Bước thực hiện</w:t>
            </w:r>
          </w:p>
        </w:tc>
        <w:tc>
          <w:tcPr>
            <w:tcW w:w="1520" w:type="dxa"/>
          </w:tcPr>
          <w:p w14:paraId="199FE9BD" w14:textId="77777777" w:rsidR="00504BC5" w:rsidRDefault="00000000">
            <w:r>
              <w:t>Kết quả mong đợi</w:t>
            </w:r>
          </w:p>
        </w:tc>
        <w:tc>
          <w:tcPr>
            <w:tcW w:w="1080" w:type="dxa"/>
          </w:tcPr>
          <w:p w14:paraId="26D6A84A" w14:textId="77777777" w:rsidR="00504BC5" w:rsidRDefault="00000000">
            <w:r>
              <w:t>Kết quả thực tế</w:t>
            </w:r>
          </w:p>
        </w:tc>
        <w:tc>
          <w:tcPr>
            <w:tcW w:w="1098" w:type="dxa"/>
          </w:tcPr>
          <w:p w14:paraId="1402F44E" w14:textId="77777777" w:rsidR="00504BC5" w:rsidRDefault="00000000">
            <w:r>
              <w:t>Trạng thái</w:t>
            </w:r>
          </w:p>
        </w:tc>
      </w:tr>
      <w:tr w:rsidR="00DD3301" w14:paraId="5C19ECD0" w14:textId="77777777" w:rsidTr="00E91ED2">
        <w:tc>
          <w:tcPr>
            <w:tcW w:w="1233" w:type="dxa"/>
          </w:tcPr>
          <w:p w14:paraId="02970395" w14:textId="77777777" w:rsidR="00504BC5" w:rsidRDefault="00000000">
            <w:r>
              <w:t>TC_1</w:t>
            </w:r>
          </w:p>
        </w:tc>
        <w:tc>
          <w:tcPr>
            <w:tcW w:w="1233" w:type="dxa"/>
          </w:tcPr>
          <w:p w14:paraId="7671233F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014894D7" w14:textId="7CF176E2" w:rsidR="00DD3301" w:rsidRDefault="00000000">
            <w:pPr>
              <w:rPr>
                <w:lang w:val="vi-VN"/>
              </w:rPr>
            </w:pPr>
            <w:r>
              <w:t xml:space="preserve">Thêm phòng </w:t>
            </w:r>
            <w:r w:rsidR="00DD3301">
              <w:t>thường</w:t>
            </w:r>
          </w:p>
          <w:p w14:paraId="6D6229F6" w14:textId="49D4BC4C" w:rsidR="00504BC5" w:rsidRDefault="00000000">
            <w:r>
              <w:t>hợp lệ</w:t>
            </w:r>
          </w:p>
        </w:tc>
        <w:tc>
          <w:tcPr>
            <w:tcW w:w="1459" w:type="dxa"/>
          </w:tcPr>
          <w:p w14:paraId="69F0BFDF" w14:textId="7438B26C" w:rsidR="00504BC5" w:rsidRPr="00DD3301" w:rsidRDefault="00000000">
            <w:pPr>
              <w:rPr>
                <w:lang w:val="vi-VN"/>
              </w:rPr>
            </w:pPr>
            <w:r>
              <w:t xml:space="preserve">Chọn loại phòng là </w:t>
            </w:r>
            <w:r w:rsidR="00DD3301" w:rsidRPr="00DD3301">
              <w:t>Phòng thường</w:t>
            </w:r>
            <w:r>
              <w:br/>
              <w:t xml:space="preserve">Nhập mã phòng: </w:t>
            </w:r>
            <w:r w:rsidR="00DD3301">
              <w:t>S045</w:t>
            </w:r>
            <w:r>
              <w:br/>
              <w:t>Nhập giá mỗi đêm: 500000</w:t>
            </w:r>
            <w:r>
              <w:br/>
              <w:t>Nhập diện tích: 25.0</w:t>
            </w:r>
            <w:r>
              <w:br/>
              <w:t>Nhập số giường: 2</w:t>
            </w:r>
            <w:r>
              <w:br/>
              <w:t>Nhập trạng thái: Còn</w:t>
            </w:r>
            <w:r w:rsidR="00DD3301">
              <w:rPr>
                <w:lang w:val="vi-VN"/>
              </w:rPr>
              <w:t xml:space="preserve"> trống</w:t>
            </w:r>
          </w:p>
        </w:tc>
        <w:tc>
          <w:tcPr>
            <w:tcW w:w="1520" w:type="dxa"/>
          </w:tcPr>
          <w:p w14:paraId="53FDB171" w14:textId="77777777" w:rsidR="00504BC5" w:rsidRDefault="00000000">
            <w:r>
              <w:t>Phòng Standard với thông tin hợp lệ được thêm vào hệ thống</w:t>
            </w:r>
          </w:p>
        </w:tc>
        <w:tc>
          <w:tcPr>
            <w:tcW w:w="1080" w:type="dxa"/>
          </w:tcPr>
          <w:p w14:paraId="468D1750" w14:textId="77777777" w:rsidR="00504BC5" w:rsidRDefault="00000000">
            <w:r>
              <w:t>Giống với kết quả mong đợi</w:t>
            </w:r>
          </w:p>
        </w:tc>
        <w:tc>
          <w:tcPr>
            <w:tcW w:w="1098" w:type="dxa"/>
          </w:tcPr>
          <w:p w14:paraId="2DC43B0B" w14:textId="77777777" w:rsidR="00504BC5" w:rsidRDefault="00000000">
            <w:r>
              <w:t>Pass</w:t>
            </w:r>
          </w:p>
        </w:tc>
      </w:tr>
      <w:tr w:rsidR="00DD3301" w14:paraId="1C784C79" w14:textId="77777777" w:rsidTr="00E91ED2">
        <w:tc>
          <w:tcPr>
            <w:tcW w:w="1233" w:type="dxa"/>
          </w:tcPr>
          <w:p w14:paraId="699EBCE7" w14:textId="77777777" w:rsidR="00504BC5" w:rsidRDefault="00000000">
            <w:r>
              <w:t>TC_2</w:t>
            </w:r>
          </w:p>
        </w:tc>
        <w:tc>
          <w:tcPr>
            <w:tcW w:w="1233" w:type="dxa"/>
          </w:tcPr>
          <w:p w14:paraId="09C1E5DA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23DBC7A4" w14:textId="77777777" w:rsidR="00DD3301" w:rsidRDefault="00000000">
            <w:pPr>
              <w:rPr>
                <w:lang w:val="vi-VN"/>
              </w:rPr>
            </w:pPr>
            <w:r>
              <w:t xml:space="preserve">Thêm phòng </w:t>
            </w:r>
            <w:r w:rsidR="00DD3301">
              <w:t>Cao</w:t>
            </w:r>
            <w:r w:rsidR="00DD3301">
              <w:rPr>
                <w:lang w:val="vi-VN"/>
              </w:rPr>
              <w:t xml:space="preserve"> cấp </w:t>
            </w:r>
          </w:p>
          <w:p w14:paraId="6E9BA04D" w14:textId="4E797073" w:rsidR="00504BC5" w:rsidRDefault="00000000">
            <w:r>
              <w:t>hợp lệ</w:t>
            </w:r>
          </w:p>
        </w:tc>
        <w:tc>
          <w:tcPr>
            <w:tcW w:w="1459" w:type="dxa"/>
          </w:tcPr>
          <w:p w14:paraId="6361AE72" w14:textId="77777777" w:rsidR="00504BC5" w:rsidRDefault="00000000">
            <w:r>
              <w:t>Chọn loại phòng là Cao cấp</w:t>
            </w:r>
            <w:r>
              <w:br/>
              <w:t>Nhập mã: D001</w:t>
            </w:r>
            <w:r>
              <w:br/>
              <w:t>Giá: 1000000</w:t>
            </w:r>
            <w:r>
              <w:br/>
              <w:t>Diện tích: 30</w:t>
            </w:r>
            <w:r>
              <w:br/>
              <w:t>Giường: 2</w:t>
            </w:r>
            <w:r>
              <w:br/>
              <w:t>Trạng thái: Đã đặt</w:t>
            </w:r>
            <w:r>
              <w:br/>
              <w:t>Dịch vụ: Tivi, Mini bar</w:t>
            </w:r>
          </w:p>
        </w:tc>
        <w:tc>
          <w:tcPr>
            <w:tcW w:w="1520" w:type="dxa"/>
          </w:tcPr>
          <w:p w14:paraId="356E2AA6" w14:textId="77777777" w:rsidR="00504BC5" w:rsidRDefault="00000000">
            <w:r>
              <w:t>Phòng Deluxe được thêm thành công</w:t>
            </w:r>
          </w:p>
        </w:tc>
        <w:tc>
          <w:tcPr>
            <w:tcW w:w="1080" w:type="dxa"/>
          </w:tcPr>
          <w:p w14:paraId="5E66F6F9" w14:textId="77777777" w:rsidR="00504BC5" w:rsidRDefault="00000000">
            <w:r>
              <w:t>Giống với kết quả mong đợi</w:t>
            </w:r>
          </w:p>
        </w:tc>
        <w:tc>
          <w:tcPr>
            <w:tcW w:w="1098" w:type="dxa"/>
          </w:tcPr>
          <w:p w14:paraId="2F1D920A" w14:textId="77777777" w:rsidR="00504BC5" w:rsidRDefault="00000000">
            <w:r>
              <w:t>Pass</w:t>
            </w:r>
          </w:p>
        </w:tc>
      </w:tr>
      <w:tr w:rsidR="00DD3301" w14:paraId="6E58D796" w14:textId="77777777" w:rsidTr="00E91ED2">
        <w:tc>
          <w:tcPr>
            <w:tcW w:w="1233" w:type="dxa"/>
          </w:tcPr>
          <w:p w14:paraId="4E1A7255" w14:textId="77777777" w:rsidR="00504BC5" w:rsidRDefault="00000000">
            <w:r>
              <w:t>TC_3</w:t>
            </w:r>
          </w:p>
        </w:tc>
        <w:tc>
          <w:tcPr>
            <w:tcW w:w="1233" w:type="dxa"/>
          </w:tcPr>
          <w:p w14:paraId="67A0FF71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267486B7" w14:textId="77777777" w:rsidR="00504BC5" w:rsidRDefault="00000000">
            <w:r>
              <w:t>Nhập mã phòng trùng</w:t>
            </w:r>
          </w:p>
        </w:tc>
        <w:tc>
          <w:tcPr>
            <w:tcW w:w="1459" w:type="dxa"/>
          </w:tcPr>
          <w:p w14:paraId="5F60ED33" w14:textId="77777777" w:rsidR="00504BC5" w:rsidRDefault="00000000">
            <w:r>
              <w:t>Nhập mã phòng: R001 (đã tồn tại)</w:t>
            </w:r>
          </w:p>
        </w:tc>
        <w:tc>
          <w:tcPr>
            <w:tcW w:w="1520" w:type="dxa"/>
          </w:tcPr>
          <w:p w14:paraId="2478ABC0" w14:textId="77777777" w:rsidR="00504BC5" w:rsidRDefault="00000000">
            <w:r>
              <w:t>Thông báo lỗi “Phòng với mã số này đã tồn tại!”</w:t>
            </w:r>
          </w:p>
        </w:tc>
        <w:tc>
          <w:tcPr>
            <w:tcW w:w="1080" w:type="dxa"/>
          </w:tcPr>
          <w:p w14:paraId="44619FA5" w14:textId="7321ACD4" w:rsidR="00504BC5" w:rsidRDefault="00E91ED2">
            <w:r>
              <w:t>Giống mong đợi</w:t>
            </w:r>
          </w:p>
        </w:tc>
        <w:tc>
          <w:tcPr>
            <w:tcW w:w="1098" w:type="dxa"/>
          </w:tcPr>
          <w:p w14:paraId="70364DF0" w14:textId="77777777" w:rsidR="00504BC5" w:rsidRDefault="00000000">
            <w:r>
              <w:t>Pass</w:t>
            </w:r>
          </w:p>
        </w:tc>
      </w:tr>
      <w:tr w:rsidR="00DD3301" w14:paraId="0889F464" w14:textId="77777777" w:rsidTr="00E91ED2">
        <w:tc>
          <w:tcPr>
            <w:tcW w:w="1233" w:type="dxa"/>
          </w:tcPr>
          <w:p w14:paraId="615388CE" w14:textId="77777777" w:rsidR="00504BC5" w:rsidRDefault="00000000">
            <w:r>
              <w:t>TC_4</w:t>
            </w:r>
          </w:p>
        </w:tc>
        <w:tc>
          <w:tcPr>
            <w:tcW w:w="1233" w:type="dxa"/>
          </w:tcPr>
          <w:p w14:paraId="5CB435A7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087B3A50" w14:textId="77777777" w:rsidR="00504BC5" w:rsidRDefault="00000000">
            <w:r>
              <w:t>Thiếu mã phòng</w:t>
            </w:r>
          </w:p>
        </w:tc>
        <w:tc>
          <w:tcPr>
            <w:tcW w:w="1459" w:type="dxa"/>
          </w:tcPr>
          <w:p w14:paraId="7A78BF17" w14:textId="77777777" w:rsidR="00504BC5" w:rsidRDefault="00000000">
            <w:r>
              <w:t>Không nhập mã phòng</w:t>
            </w:r>
          </w:p>
        </w:tc>
        <w:tc>
          <w:tcPr>
            <w:tcW w:w="1520" w:type="dxa"/>
          </w:tcPr>
          <w:p w14:paraId="0547BFC2" w14:textId="77777777" w:rsidR="00504BC5" w:rsidRDefault="00000000">
            <w:r>
              <w:t>Cảnh báo lỗi, không thêm được</w:t>
            </w:r>
          </w:p>
        </w:tc>
        <w:tc>
          <w:tcPr>
            <w:tcW w:w="1080" w:type="dxa"/>
          </w:tcPr>
          <w:p w14:paraId="2C942642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4A8C6EF8" w14:textId="77777777" w:rsidR="00504BC5" w:rsidRDefault="00000000">
            <w:r>
              <w:t>Pass</w:t>
            </w:r>
          </w:p>
        </w:tc>
      </w:tr>
      <w:tr w:rsidR="00DD3301" w14:paraId="01EF2EB3" w14:textId="77777777" w:rsidTr="00E91ED2">
        <w:tc>
          <w:tcPr>
            <w:tcW w:w="1233" w:type="dxa"/>
          </w:tcPr>
          <w:p w14:paraId="2F716111" w14:textId="77777777" w:rsidR="00504BC5" w:rsidRDefault="00000000">
            <w:r>
              <w:t>TC_5</w:t>
            </w:r>
          </w:p>
        </w:tc>
        <w:tc>
          <w:tcPr>
            <w:tcW w:w="1233" w:type="dxa"/>
          </w:tcPr>
          <w:p w14:paraId="2BA5A09E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0C0FA644" w14:textId="77777777" w:rsidR="00504BC5" w:rsidRDefault="00000000">
            <w:r>
              <w:t>Giá âm</w:t>
            </w:r>
          </w:p>
        </w:tc>
        <w:tc>
          <w:tcPr>
            <w:tcW w:w="1459" w:type="dxa"/>
          </w:tcPr>
          <w:p w14:paraId="4F6A4283" w14:textId="77777777" w:rsidR="00504BC5" w:rsidRDefault="00000000">
            <w:r>
              <w:t>Nhập giá: -200000</w:t>
            </w:r>
          </w:p>
        </w:tc>
        <w:tc>
          <w:tcPr>
            <w:tcW w:w="1520" w:type="dxa"/>
          </w:tcPr>
          <w:p w14:paraId="3A868431" w14:textId="77777777" w:rsidR="00504BC5" w:rsidRDefault="00000000">
            <w:r>
              <w:t>Cảnh báo lỗi, không thêm được</w:t>
            </w:r>
          </w:p>
        </w:tc>
        <w:tc>
          <w:tcPr>
            <w:tcW w:w="1080" w:type="dxa"/>
          </w:tcPr>
          <w:p w14:paraId="558A1528" w14:textId="34A61A8F" w:rsidR="00504BC5" w:rsidRDefault="00DD3301">
            <w:r>
              <w:t>Không</w:t>
            </w:r>
            <w:r>
              <w:rPr>
                <w:lang w:val="vi-VN"/>
              </w:rPr>
              <w:t xml:space="preserve"> </w:t>
            </w:r>
            <w:r>
              <w:t>Giống mong đợi</w:t>
            </w:r>
          </w:p>
        </w:tc>
        <w:tc>
          <w:tcPr>
            <w:tcW w:w="1098" w:type="dxa"/>
          </w:tcPr>
          <w:p w14:paraId="2D5A72B4" w14:textId="62F53B64" w:rsidR="00504BC5" w:rsidRPr="00DD3301" w:rsidRDefault="00DD3301">
            <w:pPr>
              <w:rPr>
                <w:lang w:val="vi-VN"/>
              </w:rPr>
            </w:pPr>
            <w:r>
              <w:rPr>
                <w:lang w:val="vi-VN"/>
              </w:rPr>
              <w:t>Fail</w:t>
            </w:r>
          </w:p>
        </w:tc>
      </w:tr>
      <w:tr w:rsidR="00DD3301" w14:paraId="4BE92607" w14:textId="77777777" w:rsidTr="00E91ED2">
        <w:tc>
          <w:tcPr>
            <w:tcW w:w="1233" w:type="dxa"/>
          </w:tcPr>
          <w:p w14:paraId="4FDF2B32" w14:textId="77777777" w:rsidR="00504BC5" w:rsidRDefault="00000000">
            <w:r>
              <w:t>TC_6</w:t>
            </w:r>
          </w:p>
        </w:tc>
        <w:tc>
          <w:tcPr>
            <w:tcW w:w="1233" w:type="dxa"/>
          </w:tcPr>
          <w:p w14:paraId="3F88F069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037BD56C" w14:textId="77777777" w:rsidR="00504BC5" w:rsidRDefault="00000000">
            <w:r>
              <w:t>Nhập chữ vào giá</w:t>
            </w:r>
          </w:p>
        </w:tc>
        <w:tc>
          <w:tcPr>
            <w:tcW w:w="1459" w:type="dxa"/>
          </w:tcPr>
          <w:p w14:paraId="40B74B94" w14:textId="77777777" w:rsidR="00504BC5" w:rsidRDefault="00000000">
            <w:r>
              <w:t>Nhập giá: abc</w:t>
            </w:r>
          </w:p>
        </w:tc>
        <w:tc>
          <w:tcPr>
            <w:tcW w:w="1520" w:type="dxa"/>
          </w:tcPr>
          <w:p w14:paraId="52DB4136" w14:textId="5C9863CC" w:rsidR="00504BC5" w:rsidRPr="00DD3301" w:rsidRDefault="00DD3301">
            <w:pPr>
              <w:rPr>
                <w:lang w:val="vi-VN"/>
              </w:rPr>
            </w:pPr>
            <w:r>
              <w:rPr>
                <w:lang w:val="vi-VN"/>
              </w:rPr>
              <w:t xml:space="preserve">Không nhập được tự động xóa đến khi </w:t>
            </w:r>
            <w:r>
              <w:rPr>
                <w:lang w:val="vi-VN"/>
              </w:rPr>
              <w:lastRenderedPageBreak/>
              <w:t>nhập đúng</w:t>
            </w:r>
          </w:p>
        </w:tc>
        <w:tc>
          <w:tcPr>
            <w:tcW w:w="1080" w:type="dxa"/>
          </w:tcPr>
          <w:p w14:paraId="4061834B" w14:textId="79A373DD" w:rsidR="00504BC5" w:rsidRPr="00DD3301" w:rsidRDefault="00DD3301">
            <w:pPr>
              <w:rPr>
                <w:lang w:val="vi-VN"/>
              </w:rPr>
            </w:pPr>
            <w:r>
              <w:lastRenderedPageBreak/>
              <w:t>Giống</w:t>
            </w:r>
            <w:r>
              <w:rPr>
                <w:lang w:val="vi-VN"/>
              </w:rPr>
              <w:t xml:space="preserve"> mong đợi</w:t>
            </w:r>
          </w:p>
        </w:tc>
        <w:tc>
          <w:tcPr>
            <w:tcW w:w="1098" w:type="dxa"/>
          </w:tcPr>
          <w:p w14:paraId="77F6A371" w14:textId="061F7CCF" w:rsidR="00504BC5" w:rsidRPr="00DD3301" w:rsidRDefault="00504BC5">
            <w:pPr>
              <w:rPr>
                <w:lang w:val="vi-VN"/>
              </w:rPr>
            </w:pPr>
          </w:p>
        </w:tc>
      </w:tr>
      <w:tr w:rsidR="00DD3301" w14:paraId="2E8A432F" w14:textId="77777777" w:rsidTr="00E91ED2">
        <w:tc>
          <w:tcPr>
            <w:tcW w:w="1233" w:type="dxa"/>
          </w:tcPr>
          <w:p w14:paraId="4A64BDAC" w14:textId="77777777" w:rsidR="00504BC5" w:rsidRDefault="00000000">
            <w:r>
              <w:t>TC_7</w:t>
            </w:r>
          </w:p>
        </w:tc>
        <w:tc>
          <w:tcPr>
            <w:tcW w:w="1233" w:type="dxa"/>
          </w:tcPr>
          <w:p w14:paraId="15CD553D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014BD244" w14:textId="77777777" w:rsidR="00504BC5" w:rsidRDefault="00000000">
            <w:r>
              <w:t>Thiếu trường trạng thái</w:t>
            </w:r>
          </w:p>
        </w:tc>
        <w:tc>
          <w:tcPr>
            <w:tcW w:w="1459" w:type="dxa"/>
          </w:tcPr>
          <w:p w14:paraId="54CE2AA8" w14:textId="77777777" w:rsidR="00504BC5" w:rsidRDefault="00000000">
            <w:r>
              <w:t>Không nhập trạng thái</w:t>
            </w:r>
          </w:p>
        </w:tc>
        <w:tc>
          <w:tcPr>
            <w:tcW w:w="1520" w:type="dxa"/>
          </w:tcPr>
          <w:p w14:paraId="04475277" w14:textId="77777777" w:rsidR="00504BC5" w:rsidRDefault="00000000">
            <w:r>
              <w:t>Báo lỗi form</w:t>
            </w:r>
          </w:p>
        </w:tc>
        <w:tc>
          <w:tcPr>
            <w:tcW w:w="1080" w:type="dxa"/>
          </w:tcPr>
          <w:p w14:paraId="3F335F98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30E7252F" w14:textId="77777777" w:rsidR="00504BC5" w:rsidRDefault="00000000">
            <w:r>
              <w:t>Pass</w:t>
            </w:r>
          </w:p>
        </w:tc>
      </w:tr>
      <w:tr w:rsidR="00DD3301" w14:paraId="3EF855A7" w14:textId="77777777" w:rsidTr="00E91ED2">
        <w:tc>
          <w:tcPr>
            <w:tcW w:w="1233" w:type="dxa"/>
          </w:tcPr>
          <w:p w14:paraId="09402404" w14:textId="77777777" w:rsidR="00504BC5" w:rsidRDefault="00000000">
            <w:r>
              <w:t>TC_8</w:t>
            </w:r>
          </w:p>
        </w:tc>
        <w:tc>
          <w:tcPr>
            <w:tcW w:w="1233" w:type="dxa"/>
          </w:tcPr>
          <w:p w14:paraId="7CB25AEE" w14:textId="77777777" w:rsidR="00504BC5" w:rsidRDefault="00000000">
            <w:r>
              <w:t>Thêm mới phòng</w:t>
            </w:r>
          </w:p>
        </w:tc>
        <w:tc>
          <w:tcPr>
            <w:tcW w:w="1233" w:type="dxa"/>
          </w:tcPr>
          <w:p w14:paraId="6157667A" w14:textId="77777777" w:rsidR="00504BC5" w:rsidRDefault="00000000">
            <w:r>
              <w:t>Không nhập dịch vụ (Deluxe)</w:t>
            </w:r>
          </w:p>
        </w:tc>
        <w:tc>
          <w:tcPr>
            <w:tcW w:w="1459" w:type="dxa"/>
          </w:tcPr>
          <w:p w14:paraId="710346A3" w14:textId="77777777" w:rsidR="00504BC5" w:rsidRDefault="00000000">
            <w:r>
              <w:t>Để trống dịch vụ khi thêm Deluxe</w:t>
            </w:r>
          </w:p>
        </w:tc>
        <w:tc>
          <w:tcPr>
            <w:tcW w:w="1520" w:type="dxa"/>
          </w:tcPr>
          <w:p w14:paraId="25B9BFC5" w14:textId="77777777" w:rsidR="00504BC5" w:rsidRDefault="00000000">
            <w:r>
              <w:t>Thêm thành công với dịch vụ rỗng</w:t>
            </w:r>
          </w:p>
        </w:tc>
        <w:tc>
          <w:tcPr>
            <w:tcW w:w="1080" w:type="dxa"/>
          </w:tcPr>
          <w:p w14:paraId="61FEB96A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041BF0FA" w14:textId="77777777" w:rsidR="00504BC5" w:rsidRDefault="00000000">
            <w:r>
              <w:t>Pass</w:t>
            </w:r>
          </w:p>
        </w:tc>
      </w:tr>
      <w:tr w:rsidR="00D17B28" w14:paraId="5B3DA409" w14:textId="77777777" w:rsidTr="00E91ED2">
        <w:tc>
          <w:tcPr>
            <w:tcW w:w="1233" w:type="dxa"/>
          </w:tcPr>
          <w:p w14:paraId="0E08558B" w14:textId="6BA9E228" w:rsidR="00D17B28" w:rsidRDefault="00D17B28">
            <w:r>
              <w:t>TC_9</w:t>
            </w:r>
          </w:p>
        </w:tc>
        <w:tc>
          <w:tcPr>
            <w:tcW w:w="1233" w:type="dxa"/>
          </w:tcPr>
          <w:p w14:paraId="70C66333" w14:textId="07C85587" w:rsidR="00D17B28" w:rsidRDefault="00D17B28">
            <w:r>
              <w:t>Xóa phòng</w:t>
            </w:r>
          </w:p>
        </w:tc>
        <w:tc>
          <w:tcPr>
            <w:tcW w:w="1233" w:type="dxa"/>
          </w:tcPr>
          <w:p w14:paraId="05D89417" w14:textId="3D6787C6" w:rsidR="00D17B28" w:rsidRDefault="00D17B28">
            <w:r>
              <w:t>Xóa phòng có sẵn</w:t>
            </w:r>
          </w:p>
        </w:tc>
        <w:tc>
          <w:tcPr>
            <w:tcW w:w="1459" w:type="dxa"/>
          </w:tcPr>
          <w:p w14:paraId="60B5F3DF" w14:textId="2F183DE1" w:rsidR="00D17B28" w:rsidRDefault="00D17B28">
            <w:r w:rsidRPr="00D17B28">
              <w:t>Nhấn nút “Xoá phòng” tại thẻ R001 → Xác nhận</w:t>
            </w:r>
          </w:p>
        </w:tc>
        <w:tc>
          <w:tcPr>
            <w:tcW w:w="1520" w:type="dxa"/>
          </w:tcPr>
          <w:p w14:paraId="3F5990B9" w14:textId="59007D5E" w:rsidR="00D17B28" w:rsidRDefault="00D17B28">
            <w:r>
              <w:t>T</w:t>
            </w:r>
            <w:r w:rsidRPr="00D17B28">
              <w:t>hẻ phòng biến mất khỏi danh sách</w:t>
            </w:r>
          </w:p>
        </w:tc>
        <w:tc>
          <w:tcPr>
            <w:tcW w:w="1080" w:type="dxa"/>
          </w:tcPr>
          <w:p w14:paraId="6A11D375" w14:textId="688FA7B9" w:rsidR="00D17B28" w:rsidRDefault="00D17B28">
            <w:r>
              <w:t>Giống mong đợi</w:t>
            </w:r>
          </w:p>
        </w:tc>
        <w:tc>
          <w:tcPr>
            <w:tcW w:w="1098" w:type="dxa"/>
          </w:tcPr>
          <w:p w14:paraId="48EA2FEE" w14:textId="4DE52ADB" w:rsidR="00D17B28" w:rsidRDefault="00D17B28">
            <w:r>
              <w:t>Pass</w:t>
            </w:r>
          </w:p>
        </w:tc>
      </w:tr>
      <w:tr w:rsidR="00DD3301" w14:paraId="465806C1" w14:textId="77777777" w:rsidTr="00E91ED2">
        <w:tc>
          <w:tcPr>
            <w:tcW w:w="1233" w:type="dxa"/>
          </w:tcPr>
          <w:p w14:paraId="57FAAF4C" w14:textId="36519041" w:rsidR="00504BC5" w:rsidRDefault="00000000">
            <w:r>
              <w:t>TC_</w:t>
            </w:r>
            <w:r w:rsidR="00D17B28">
              <w:t>10</w:t>
            </w:r>
          </w:p>
        </w:tc>
        <w:tc>
          <w:tcPr>
            <w:tcW w:w="1233" w:type="dxa"/>
          </w:tcPr>
          <w:p w14:paraId="4723E953" w14:textId="77777777" w:rsidR="00504BC5" w:rsidRDefault="00000000">
            <w:r>
              <w:t>Sửa phòng</w:t>
            </w:r>
          </w:p>
        </w:tc>
        <w:tc>
          <w:tcPr>
            <w:tcW w:w="1233" w:type="dxa"/>
          </w:tcPr>
          <w:p w14:paraId="47BAF283" w14:textId="77777777" w:rsidR="00504BC5" w:rsidRDefault="00000000">
            <w:r>
              <w:t>Sửa thông tin hợp lệ</w:t>
            </w:r>
          </w:p>
        </w:tc>
        <w:tc>
          <w:tcPr>
            <w:tcW w:w="1459" w:type="dxa"/>
          </w:tcPr>
          <w:p w14:paraId="69F671DD" w14:textId="77777777" w:rsidR="00504BC5" w:rsidRDefault="00000000">
            <w:r>
              <w:t>Chọn phòng R002</w:t>
            </w:r>
            <w:r>
              <w:br/>
              <w:t>Sửa giá thành: 900000</w:t>
            </w:r>
          </w:p>
        </w:tc>
        <w:tc>
          <w:tcPr>
            <w:tcW w:w="1520" w:type="dxa"/>
          </w:tcPr>
          <w:p w14:paraId="2E7B292B" w14:textId="77777777" w:rsidR="00504BC5" w:rsidRDefault="00000000">
            <w:r>
              <w:t>Thông tin được cập nhật thành công</w:t>
            </w:r>
          </w:p>
        </w:tc>
        <w:tc>
          <w:tcPr>
            <w:tcW w:w="1080" w:type="dxa"/>
          </w:tcPr>
          <w:p w14:paraId="45E71017" w14:textId="77777777" w:rsidR="00504BC5" w:rsidRDefault="00000000">
            <w:r>
              <w:t>Giống với kết quả mong đợi</w:t>
            </w:r>
          </w:p>
        </w:tc>
        <w:tc>
          <w:tcPr>
            <w:tcW w:w="1098" w:type="dxa"/>
          </w:tcPr>
          <w:p w14:paraId="4C612868" w14:textId="77777777" w:rsidR="00504BC5" w:rsidRDefault="00000000">
            <w:r>
              <w:t>Pass</w:t>
            </w:r>
          </w:p>
        </w:tc>
      </w:tr>
      <w:tr w:rsidR="00DD3301" w14:paraId="74DFFABB" w14:textId="77777777" w:rsidTr="00E91ED2">
        <w:tc>
          <w:tcPr>
            <w:tcW w:w="1233" w:type="dxa"/>
          </w:tcPr>
          <w:p w14:paraId="3A08064F" w14:textId="17B2DA5D" w:rsidR="00504BC5" w:rsidRDefault="00000000">
            <w:r>
              <w:t>TC_1</w:t>
            </w:r>
            <w:r w:rsidR="00D17B28">
              <w:t>1</w:t>
            </w:r>
          </w:p>
        </w:tc>
        <w:tc>
          <w:tcPr>
            <w:tcW w:w="1233" w:type="dxa"/>
          </w:tcPr>
          <w:p w14:paraId="60E6E9A0" w14:textId="77777777" w:rsidR="00504BC5" w:rsidRDefault="00000000">
            <w:r>
              <w:t>Sửa phòng</w:t>
            </w:r>
          </w:p>
        </w:tc>
        <w:tc>
          <w:tcPr>
            <w:tcW w:w="1233" w:type="dxa"/>
          </w:tcPr>
          <w:p w14:paraId="159D92AB" w14:textId="77777777" w:rsidR="00504BC5" w:rsidRDefault="00000000">
            <w:r>
              <w:t>Chuyển loại phòng</w:t>
            </w:r>
          </w:p>
        </w:tc>
        <w:tc>
          <w:tcPr>
            <w:tcW w:w="1459" w:type="dxa"/>
          </w:tcPr>
          <w:p w14:paraId="5910610B" w14:textId="69103BA3" w:rsidR="00504BC5" w:rsidRDefault="00000000">
            <w:r>
              <w:t xml:space="preserve">Chọn phòng </w:t>
            </w:r>
            <w:r w:rsidR="00DD3301">
              <w:t>R004</w:t>
            </w:r>
            <w:r w:rsidR="00DD3301">
              <w:rPr>
                <w:lang w:val="vi-VN"/>
              </w:rPr>
              <w:t xml:space="preserve"> </w:t>
            </w:r>
            <w:r>
              <w:t>Standard</w:t>
            </w:r>
            <w:r>
              <w:br/>
              <w:t>Sửa loại: Deluxe</w:t>
            </w:r>
          </w:p>
        </w:tc>
        <w:tc>
          <w:tcPr>
            <w:tcW w:w="1520" w:type="dxa"/>
          </w:tcPr>
          <w:p w14:paraId="6467C24E" w14:textId="77777777" w:rsidR="00504BC5" w:rsidRDefault="00000000">
            <w:r>
              <w:t>Loại phòng được cập nhật</w:t>
            </w:r>
          </w:p>
        </w:tc>
        <w:tc>
          <w:tcPr>
            <w:tcW w:w="1080" w:type="dxa"/>
          </w:tcPr>
          <w:p w14:paraId="7B9605F8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457000EA" w14:textId="77777777" w:rsidR="00504BC5" w:rsidRDefault="00000000">
            <w:r>
              <w:t>Pass</w:t>
            </w:r>
          </w:p>
        </w:tc>
      </w:tr>
      <w:tr w:rsidR="00DD3301" w14:paraId="6C8D5C7E" w14:textId="77777777" w:rsidTr="00E91ED2">
        <w:tc>
          <w:tcPr>
            <w:tcW w:w="1233" w:type="dxa"/>
          </w:tcPr>
          <w:p w14:paraId="4FA2BD16" w14:textId="3397858C" w:rsidR="00504BC5" w:rsidRDefault="00000000">
            <w:r>
              <w:t>TC_1</w:t>
            </w:r>
            <w:r w:rsidR="00D17B28">
              <w:t>2</w:t>
            </w:r>
          </w:p>
        </w:tc>
        <w:tc>
          <w:tcPr>
            <w:tcW w:w="1233" w:type="dxa"/>
          </w:tcPr>
          <w:p w14:paraId="313CD739" w14:textId="77777777" w:rsidR="00504BC5" w:rsidRDefault="00000000">
            <w:r>
              <w:t>Sửa phòng</w:t>
            </w:r>
          </w:p>
        </w:tc>
        <w:tc>
          <w:tcPr>
            <w:tcW w:w="1233" w:type="dxa"/>
          </w:tcPr>
          <w:p w14:paraId="06198492" w14:textId="77777777" w:rsidR="00504BC5" w:rsidRDefault="00000000">
            <w:r>
              <w:t>Nhập sai định dạng số giường</w:t>
            </w:r>
          </w:p>
        </w:tc>
        <w:tc>
          <w:tcPr>
            <w:tcW w:w="1459" w:type="dxa"/>
          </w:tcPr>
          <w:p w14:paraId="1BFF86DE" w14:textId="77777777" w:rsidR="00504BC5" w:rsidRDefault="00000000">
            <w:r>
              <w:t>Nhập số giường: hai</w:t>
            </w:r>
          </w:p>
        </w:tc>
        <w:tc>
          <w:tcPr>
            <w:tcW w:w="1520" w:type="dxa"/>
          </w:tcPr>
          <w:p w14:paraId="34E5C479" w14:textId="77777777" w:rsidR="00504BC5" w:rsidRDefault="00000000">
            <w:r>
              <w:t>Báo lỗi định dạng</w:t>
            </w:r>
          </w:p>
        </w:tc>
        <w:tc>
          <w:tcPr>
            <w:tcW w:w="1080" w:type="dxa"/>
          </w:tcPr>
          <w:p w14:paraId="6DAF16EB" w14:textId="45392268" w:rsidR="00504BC5" w:rsidRPr="00DD3301" w:rsidRDefault="00DD3301">
            <w:pPr>
              <w:rPr>
                <w:lang w:val="vi-VN"/>
              </w:rPr>
            </w:pPr>
            <w:r>
              <w:t>Giống</w:t>
            </w:r>
            <w:r>
              <w:rPr>
                <w:lang w:val="vi-VN"/>
              </w:rPr>
              <w:t xml:space="preserve"> mong đợi</w:t>
            </w:r>
          </w:p>
        </w:tc>
        <w:tc>
          <w:tcPr>
            <w:tcW w:w="1098" w:type="dxa"/>
          </w:tcPr>
          <w:p w14:paraId="710F21B7" w14:textId="064697B7" w:rsidR="00504BC5" w:rsidRPr="00DD3301" w:rsidRDefault="00DD3301">
            <w:pPr>
              <w:rPr>
                <w:lang w:val="vi-VN"/>
              </w:rPr>
            </w:pPr>
            <w:r>
              <w:rPr>
                <w:lang w:val="vi-VN"/>
              </w:rPr>
              <w:t>Pass</w:t>
            </w:r>
          </w:p>
        </w:tc>
      </w:tr>
      <w:tr w:rsidR="00DD3301" w14:paraId="6311D6A9" w14:textId="77777777" w:rsidTr="00E91ED2">
        <w:tc>
          <w:tcPr>
            <w:tcW w:w="1233" w:type="dxa"/>
          </w:tcPr>
          <w:p w14:paraId="06224716" w14:textId="38AE5835" w:rsidR="00504BC5" w:rsidRDefault="00000000">
            <w:r>
              <w:t>TC_1</w:t>
            </w:r>
            <w:r w:rsidR="00D17B28">
              <w:t>3</w:t>
            </w:r>
          </w:p>
        </w:tc>
        <w:tc>
          <w:tcPr>
            <w:tcW w:w="1233" w:type="dxa"/>
          </w:tcPr>
          <w:p w14:paraId="6C0DCD76" w14:textId="77777777" w:rsidR="00504BC5" w:rsidRDefault="00000000">
            <w:r>
              <w:t>Sửa phòng</w:t>
            </w:r>
          </w:p>
        </w:tc>
        <w:tc>
          <w:tcPr>
            <w:tcW w:w="1233" w:type="dxa"/>
          </w:tcPr>
          <w:p w14:paraId="68902A17" w14:textId="77777777" w:rsidR="00504BC5" w:rsidRDefault="00000000">
            <w:r>
              <w:t>Diện tích là chuỗi</w:t>
            </w:r>
          </w:p>
        </w:tc>
        <w:tc>
          <w:tcPr>
            <w:tcW w:w="1459" w:type="dxa"/>
          </w:tcPr>
          <w:p w14:paraId="7DABA8DE" w14:textId="77777777" w:rsidR="00504BC5" w:rsidRDefault="00000000">
            <w:r>
              <w:t>Nhập diện tích: abc</w:t>
            </w:r>
          </w:p>
        </w:tc>
        <w:tc>
          <w:tcPr>
            <w:tcW w:w="1520" w:type="dxa"/>
          </w:tcPr>
          <w:p w14:paraId="3D7A37CC" w14:textId="77777777" w:rsidR="00504BC5" w:rsidRDefault="00000000">
            <w:r>
              <w:t>Báo lỗi</w:t>
            </w:r>
          </w:p>
        </w:tc>
        <w:tc>
          <w:tcPr>
            <w:tcW w:w="1080" w:type="dxa"/>
          </w:tcPr>
          <w:p w14:paraId="14BB5D5C" w14:textId="0749F318" w:rsidR="00504BC5" w:rsidRPr="00DD3301" w:rsidRDefault="00DD3301">
            <w:pPr>
              <w:rPr>
                <w:lang w:val="vi-VN"/>
              </w:rPr>
            </w:pPr>
            <w:r>
              <w:t>Giống</w:t>
            </w:r>
            <w:r>
              <w:rPr>
                <w:lang w:val="vi-VN"/>
              </w:rPr>
              <w:t xml:space="preserve"> mong đợi</w:t>
            </w:r>
          </w:p>
        </w:tc>
        <w:tc>
          <w:tcPr>
            <w:tcW w:w="1098" w:type="dxa"/>
          </w:tcPr>
          <w:p w14:paraId="72F95A80" w14:textId="1D7C950B" w:rsidR="00504BC5" w:rsidRPr="00DD3301" w:rsidRDefault="00DD3301">
            <w:pPr>
              <w:rPr>
                <w:lang w:val="vi-VN"/>
              </w:rPr>
            </w:pPr>
            <w:r>
              <w:rPr>
                <w:lang w:val="vi-VN"/>
              </w:rPr>
              <w:t>Pass</w:t>
            </w:r>
          </w:p>
        </w:tc>
      </w:tr>
      <w:tr w:rsidR="00DD3301" w14:paraId="46E459A4" w14:textId="77777777" w:rsidTr="00E91ED2">
        <w:trPr>
          <w:trHeight w:val="1061"/>
        </w:trPr>
        <w:tc>
          <w:tcPr>
            <w:tcW w:w="1233" w:type="dxa"/>
          </w:tcPr>
          <w:p w14:paraId="3E64FC78" w14:textId="6761C3FA" w:rsidR="00504BC5" w:rsidRDefault="00000000">
            <w:r>
              <w:t>TC_1</w:t>
            </w:r>
            <w:r w:rsidR="00D17B28">
              <w:t>4</w:t>
            </w:r>
          </w:p>
        </w:tc>
        <w:tc>
          <w:tcPr>
            <w:tcW w:w="1233" w:type="dxa"/>
          </w:tcPr>
          <w:p w14:paraId="433650B9" w14:textId="77777777" w:rsidR="00504BC5" w:rsidRDefault="00000000">
            <w:r>
              <w:t>Sửa phòng</w:t>
            </w:r>
          </w:p>
        </w:tc>
        <w:tc>
          <w:tcPr>
            <w:tcW w:w="1233" w:type="dxa"/>
          </w:tcPr>
          <w:p w14:paraId="15C3ADD7" w14:textId="77777777" w:rsidR="00504BC5" w:rsidRDefault="00000000">
            <w:r>
              <w:t>Xoá toàn bộ dịch vụ</w:t>
            </w:r>
          </w:p>
        </w:tc>
        <w:tc>
          <w:tcPr>
            <w:tcW w:w="1459" w:type="dxa"/>
          </w:tcPr>
          <w:p w14:paraId="0EF0C269" w14:textId="77777777" w:rsidR="00504BC5" w:rsidRDefault="00000000">
            <w:r>
              <w:t>Chọn phòng Deluxe</w:t>
            </w:r>
            <w:r>
              <w:br/>
              <w:t>Bỏ chọn tất cả dịch vụ</w:t>
            </w:r>
          </w:p>
        </w:tc>
        <w:tc>
          <w:tcPr>
            <w:tcW w:w="1520" w:type="dxa"/>
          </w:tcPr>
          <w:p w14:paraId="455EFD8D" w14:textId="77777777" w:rsidR="00504BC5" w:rsidRDefault="00000000">
            <w:r>
              <w:t>Lưu với danh sách dịch vụ rỗng</w:t>
            </w:r>
          </w:p>
        </w:tc>
        <w:tc>
          <w:tcPr>
            <w:tcW w:w="1080" w:type="dxa"/>
          </w:tcPr>
          <w:p w14:paraId="6831E808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5D9F64A1" w14:textId="77777777" w:rsidR="00504BC5" w:rsidRDefault="00000000">
            <w:r>
              <w:t>Pass</w:t>
            </w:r>
          </w:p>
        </w:tc>
      </w:tr>
      <w:tr w:rsidR="00DD3301" w14:paraId="253FDA76" w14:textId="77777777" w:rsidTr="00E91ED2">
        <w:tc>
          <w:tcPr>
            <w:tcW w:w="1233" w:type="dxa"/>
          </w:tcPr>
          <w:p w14:paraId="10A43AB5" w14:textId="4ACF8703" w:rsidR="00504BC5" w:rsidRDefault="00000000">
            <w:r>
              <w:t>TC_1</w:t>
            </w:r>
            <w:r w:rsidR="00D17B28">
              <w:t>5</w:t>
            </w:r>
          </w:p>
        </w:tc>
        <w:tc>
          <w:tcPr>
            <w:tcW w:w="1233" w:type="dxa"/>
          </w:tcPr>
          <w:p w14:paraId="076CF44B" w14:textId="77777777" w:rsidR="00504BC5" w:rsidRDefault="00000000">
            <w:r>
              <w:t>Tìm kiếm</w:t>
            </w:r>
          </w:p>
        </w:tc>
        <w:tc>
          <w:tcPr>
            <w:tcW w:w="1233" w:type="dxa"/>
          </w:tcPr>
          <w:p w14:paraId="79E4A01C" w14:textId="77777777" w:rsidR="00504BC5" w:rsidRDefault="00000000">
            <w:r>
              <w:t>Tìm theo mã hợp lệ</w:t>
            </w:r>
          </w:p>
        </w:tc>
        <w:tc>
          <w:tcPr>
            <w:tcW w:w="1459" w:type="dxa"/>
          </w:tcPr>
          <w:p w14:paraId="52DF3B38" w14:textId="56948D4A" w:rsidR="00504BC5" w:rsidRPr="00DD3301" w:rsidRDefault="00000000">
            <w:pPr>
              <w:rPr>
                <w:lang w:val="vi-VN"/>
              </w:rPr>
            </w:pPr>
            <w:r>
              <w:t>search=</w:t>
            </w:r>
            <w:r w:rsidR="00DD3301">
              <w:t>R007</w:t>
            </w:r>
          </w:p>
        </w:tc>
        <w:tc>
          <w:tcPr>
            <w:tcW w:w="1520" w:type="dxa"/>
          </w:tcPr>
          <w:p w14:paraId="58EFC6A8" w14:textId="290B77AC" w:rsidR="00504BC5" w:rsidRPr="00DD3301" w:rsidRDefault="00000000">
            <w:pPr>
              <w:rPr>
                <w:lang w:val="vi-VN"/>
              </w:rPr>
            </w:pPr>
            <w:r>
              <w:t xml:space="preserve">Chỉ hiện phòng </w:t>
            </w:r>
            <w:r w:rsidR="00DD3301">
              <w:t>R007</w:t>
            </w:r>
          </w:p>
        </w:tc>
        <w:tc>
          <w:tcPr>
            <w:tcW w:w="1080" w:type="dxa"/>
          </w:tcPr>
          <w:p w14:paraId="01A509C8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3374DC9A" w14:textId="77777777" w:rsidR="00504BC5" w:rsidRDefault="00000000">
            <w:r>
              <w:t>Pass</w:t>
            </w:r>
          </w:p>
        </w:tc>
      </w:tr>
      <w:tr w:rsidR="00DD3301" w14:paraId="65FE27C6" w14:textId="77777777" w:rsidTr="00E91ED2">
        <w:tc>
          <w:tcPr>
            <w:tcW w:w="1233" w:type="dxa"/>
          </w:tcPr>
          <w:p w14:paraId="1DACB008" w14:textId="5BFD13E9" w:rsidR="00504BC5" w:rsidRDefault="00000000">
            <w:r>
              <w:t>TC_1</w:t>
            </w:r>
            <w:r w:rsidR="00D17B28">
              <w:t>6</w:t>
            </w:r>
          </w:p>
        </w:tc>
        <w:tc>
          <w:tcPr>
            <w:tcW w:w="1233" w:type="dxa"/>
          </w:tcPr>
          <w:p w14:paraId="04E9E5DC" w14:textId="77777777" w:rsidR="00504BC5" w:rsidRDefault="00000000">
            <w:r>
              <w:t>Tìm kiếm</w:t>
            </w:r>
          </w:p>
        </w:tc>
        <w:tc>
          <w:tcPr>
            <w:tcW w:w="1233" w:type="dxa"/>
          </w:tcPr>
          <w:p w14:paraId="1C23D492" w14:textId="77777777" w:rsidR="00504BC5" w:rsidRDefault="00000000">
            <w:r>
              <w:t>Tìm mã không tồn tại</w:t>
            </w:r>
          </w:p>
        </w:tc>
        <w:tc>
          <w:tcPr>
            <w:tcW w:w="1459" w:type="dxa"/>
          </w:tcPr>
          <w:p w14:paraId="259EA43E" w14:textId="77777777" w:rsidR="00504BC5" w:rsidRDefault="00000000">
            <w:r>
              <w:t>search=ZZZ</w:t>
            </w:r>
          </w:p>
        </w:tc>
        <w:tc>
          <w:tcPr>
            <w:tcW w:w="1520" w:type="dxa"/>
          </w:tcPr>
          <w:p w14:paraId="520FAD62" w14:textId="77777777" w:rsidR="00504BC5" w:rsidRDefault="00000000">
            <w:r>
              <w:t>Không hiển thị phòng nào</w:t>
            </w:r>
          </w:p>
        </w:tc>
        <w:tc>
          <w:tcPr>
            <w:tcW w:w="1080" w:type="dxa"/>
          </w:tcPr>
          <w:p w14:paraId="3E7B7C67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22605DE0" w14:textId="77777777" w:rsidR="00504BC5" w:rsidRDefault="00000000">
            <w:r>
              <w:t>Pass</w:t>
            </w:r>
          </w:p>
        </w:tc>
      </w:tr>
      <w:tr w:rsidR="00DD3301" w14:paraId="12DCE073" w14:textId="77777777" w:rsidTr="00E91ED2">
        <w:tc>
          <w:tcPr>
            <w:tcW w:w="1233" w:type="dxa"/>
          </w:tcPr>
          <w:p w14:paraId="6248C91E" w14:textId="53C1DDE3" w:rsidR="00504BC5" w:rsidRDefault="00000000">
            <w:r>
              <w:t>TC_1</w:t>
            </w:r>
            <w:r w:rsidR="00D17B28">
              <w:t>7</w:t>
            </w:r>
          </w:p>
        </w:tc>
        <w:tc>
          <w:tcPr>
            <w:tcW w:w="1233" w:type="dxa"/>
          </w:tcPr>
          <w:p w14:paraId="1D587D36" w14:textId="77777777" w:rsidR="00504BC5" w:rsidRDefault="00000000">
            <w:r>
              <w:t>Tìm kiếm</w:t>
            </w:r>
          </w:p>
        </w:tc>
        <w:tc>
          <w:tcPr>
            <w:tcW w:w="1233" w:type="dxa"/>
          </w:tcPr>
          <w:p w14:paraId="66C83703" w14:textId="77777777" w:rsidR="00504BC5" w:rsidRDefault="00000000">
            <w:r>
              <w:t>Tìm theo mã viết thường</w:t>
            </w:r>
          </w:p>
        </w:tc>
        <w:tc>
          <w:tcPr>
            <w:tcW w:w="1459" w:type="dxa"/>
          </w:tcPr>
          <w:p w14:paraId="29F36959" w14:textId="2FF1DB76" w:rsidR="00504BC5" w:rsidRPr="00D97EED" w:rsidRDefault="00000000">
            <w:pPr>
              <w:rPr>
                <w:lang w:val="vi-VN"/>
              </w:rPr>
            </w:pPr>
            <w:r>
              <w:t>search=</w:t>
            </w:r>
            <w:r w:rsidR="00D97EED">
              <w:t>r00</w:t>
            </w:r>
            <w:r w:rsidR="00D17B28">
              <w:t>1</w:t>
            </w:r>
          </w:p>
        </w:tc>
        <w:tc>
          <w:tcPr>
            <w:tcW w:w="1520" w:type="dxa"/>
          </w:tcPr>
          <w:p w14:paraId="7A1D4D73" w14:textId="77777777" w:rsidR="00504BC5" w:rsidRDefault="00000000">
            <w:r>
              <w:t>Hiển thị đúng phòng R001</w:t>
            </w:r>
          </w:p>
        </w:tc>
        <w:tc>
          <w:tcPr>
            <w:tcW w:w="1080" w:type="dxa"/>
          </w:tcPr>
          <w:p w14:paraId="513137FA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683D4DC1" w14:textId="77777777" w:rsidR="00504BC5" w:rsidRDefault="00000000">
            <w:r>
              <w:t>Pass</w:t>
            </w:r>
          </w:p>
        </w:tc>
      </w:tr>
      <w:tr w:rsidR="00DD3301" w14:paraId="0505FB96" w14:textId="77777777" w:rsidTr="00E91ED2">
        <w:tc>
          <w:tcPr>
            <w:tcW w:w="1233" w:type="dxa"/>
          </w:tcPr>
          <w:p w14:paraId="3E9B4E81" w14:textId="35E2F37A" w:rsidR="00504BC5" w:rsidRDefault="00000000">
            <w:r>
              <w:t>TC_1</w:t>
            </w:r>
            <w:r w:rsidR="00D17B28">
              <w:t>8</w:t>
            </w:r>
          </w:p>
        </w:tc>
        <w:tc>
          <w:tcPr>
            <w:tcW w:w="1233" w:type="dxa"/>
          </w:tcPr>
          <w:p w14:paraId="671F8394" w14:textId="77777777" w:rsidR="00504BC5" w:rsidRDefault="00000000">
            <w:r>
              <w:t>Lọc phòng</w:t>
            </w:r>
          </w:p>
        </w:tc>
        <w:tc>
          <w:tcPr>
            <w:tcW w:w="1233" w:type="dxa"/>
          </w:tcPr>
          <w:p w14:paraId="3F07A101" w14:textId="77777777" w:rsidR="00504BC5" w:rsidRDefault="00000000">
            <w:r>
              <w:t>Lọc loại phòng thường</w:t>
            </w:r>
          </w:p>
        </w:tc>
        <w:tc>
          <w:tcPr>
            <w:tcW w:w="1459" w:type="dxa"/>
          </w:tcPr>
          <w:p w14:paraId="22B86DD8" w14:textId="77777777" w:rsidR="00504BC5" w:rsidRDefault="00000000">
            <w:r>
              <w:t>Chọn loại: Phòng thường</w:t>
            </w:r>
          </w:p>
        </w:tc>
        <w:tc>
          <w:tcPr>
            <w:tcW w:w="1520" w:type="dxa"/>
          </w:tcPr>
          <w:p w14:paraId="185AC014" w14:textId="77777777" w:rsidR="00504BC5" w:rsidRDefault="00000000">
            <w:r>
              <w:t>Chỉ hiện phòng thường</w:t>
            </w:r>
          </w:p>
        </w:tc>
        <w:tc>
          <w:tcPr>
            <w:tcW w:w="1080" w:type="dxa"/>
          </w:tcPr>
          <w:p w14:paraId="6C87731D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2358140D" w14:textId="77777777" w:rsidR="00504BC5" w:rsidRDefault="00000000">
            <w:r>
              <w:t>Pass</w:t>
            </w:r>
          </w:p>
        </w:tc>
      </w:tr>
      <w:tr w:rsidR="00DD3301" w14:paraId="4495A7CC" w14:textId="77777777" w:rsidTr="00E91ED2">
        <w:tc>
          <w:tcPr>
            <w:tcW w:w="1233" w:type="dxa"/>
          </w:tcPr>
          <w:p w14:paraId="51915A32" w14:textId="1BB6B2A7" w:rsidR="00504BC5" w:rsidRDefault="00000000">
            <w:r>
              <w:t>TC_</w:t>
            </w:r>
            <w:r w:rsidR="00D17B28">
              <w:t>19</w:t>
            </w:r>
          </w:p>
        </w:tc>
        <w:tc>
          <w:tcPr>
            <w:tcW w:w="1233" w:type="dxa"/>
          </w:tcPr>
          <w:p w14:paraId="503E0C8D" w14:textId="77777777" w:rsidR="00504BC5" w:rsidRDefault="00000000">
            <w:r>
              <w:t>Lọc phòng</w:t>
            </w:r>
          </w:p>
        </w:tc>
        <w:tc>
          <w:tcPr>
            <w:tcW w:w="1233" w:type="dxa"/>
          </w:tcPr>
          <w:p w14:paraId="777455A3" w14:textId="77777777" w:rsidR="00504BC5" w:rsidRDefault="00000000">
            <w:r>
              <w:t>Lọc loại phòng cao cấp</w:t>
            </w:r>
          </w:p>
        </w:tc>
        <w:tc>
          <w:tcPr>
            <w:tcW w:w="1459" w:type="dxa"/>
          </w:tcPr>
          <w:p w14:paraId="450634F1" w14:textId="77777777" w:rsidR="00504BC5" w:rsidRDefault="00000000">
            <w:r>
              <w:t>Chọn loại: Phòng cao cấp</w:t>
            </w:r>
          </w:p>
        </w:tc>
        <w:tc>
          <w:tcPr>
            <w:tcW w:w="1520" w:type="dxa"/>
          </w:tcPr>
          <w:p w14:paraId="1A29DC97" w14:textId="77777777" w:rsidR="00504BC5" w:rsidRDefault="00000000">
            <w:r>
              <w:t>Chỉ hiện cao cấp</w:t>
            </w:r>
          </w:p>
        </w:tc>
        <w:tc>
          <w:tcPr>
            <w:tcW w:w="1080" w:type="dxa"/>
          </w:tcPr>
          <w:p w14:paraId="53005AEE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4FAD40A4" w14:textId="77777777" w:rsidR="00504BC5" w:rsidRDefault="00000000">
            <w:r>
              <w:t>Pass</w:t>
            </w:r>
          </w:p>
        </w:tc>
      </w:tr>
      <w:tr w:rsidR="00DD3301" w14:paraId="767AC9E1" w14:textId="77777777" w:rsidTr="00E91ED2">
        <w:tc>
          <w:tcPr>
            <w:tcW w:w="1233" w:type="dxa"/>
          </w:tcPr>
          <w:p w14:paraId="3C531D3E" w14:textId="0435E5FF" w:rsidR="00504BC5" w:rsidRDefault="00000000">
            <w:r>
              <w:t>TC_2</w:t>
            </w:r>
            <w:r w:rsidR="00D17B28">
              <w:t>0</w:t>
            </w:r>
          </w:p>
        </w:tc>
        <w:tc>
          <w:tcPr>
            <w:tcW w:w="1233" w:type="dxa"/>
          </w:tcPr>
          <w:p w14:paraId="5B95AF16" w14:textId="77777777" w:rsidR="00504BC5" w:rsidRDefault="00000000">
            <w:r>
              <w:t>Lọc phòng</w:t>
            </w:r>
          </w:p>
        </w:tc>
        <w:tc>
          <w:tcPr>
            <w:tcW w:w="1233" w:type="dxa"/>
          </w:tcPr>
          <w:p w14:paraId="186AB77C" w14:textId="77777777" w:rsidR="00504BC5" w:rsidRDefault="00000000">
            <w:r>
              <w:t>Lọc trạng thái đã đặt</w:t>
            </w:r>
          </w:p>
        </w:tc>
        <w:tc>
          <w:tcPr>
            <w:tcW w:w="1459" w:type="dxa"/>
          </w:tcPr>
          <w:p w14:paraId="510DD761" w14:textId="77777777" w:rsidR="00504BC5" w:rsidRDefault="00000000">
            <w:r>
              <w:t>Chọn trạng thái: Đã đặt</w:t>
            </w:r>
          </w:p>
        </w:tc>
        <w:tc>
          <w:tcPr>
            <w:tcW w:w="1520" w:type="dxa"/>
          </w:tcPr>
          <w:p w14:paraId="1B0C7B15" w14:textId="77777777" w:rsidR="00504BC5" w:rsidRDefault="00000000">
            <w:r>
              <w:t>Chỉ hiện phòng đã đặt</w:t>
            </w:r>
          </w:p>
        </w:tc>
        <w:tc>
          <w:tcPr>
            <w:tcW w:w="1080" w:type="dxa"/>
          </w:tcPr>
          <w:p w14:paraId="48DA9C1C" w14:textId="77777777" w:rsidR="00504BC5" w:rsidRDefault="00000000">
            <w:r>
              <w:t xml:space="preserve">Giống mong </w:t>
            </w:r>
            <w:r>
              <w:lastRenderedPageBreak/>
              <w:t>đợi</w:t>
            </w:r>
          </w:p>
        </w:tc>
        <w:tc>
          <w:tcPr>
            <w:tcW w:w="1098" w:type="dxa"/>
          </w:tcPr>
          <w:p w14:paraId="05A3C2F4" w14:textId="77777777" w:rsidR="00504BC5" w:rsidRDefault="00000000">
            <w:r>
              <w:lastRenderedPageBreak/>
              <w:t>Pass</w:t>
            </w:r>
          </w:p>
        </w:tc>
      </w:tr>
      <w:tr w:rsidR="00D17B28" w14:paraId="01C517EB" w14:textId="77777777" w:rsidTr="00E91ED2">
        <w:tc>
          <w:tcPr>
            <w:tcW w:w="1233" w:type="dxa"/>
          </w:tcPr>
          <w:p w14:paraId="4551590B" w14:textId="7D3E09C2" w:rsidR="00D17B28" w:rsidRDefault="00D17B28" w:rsidP="00D17B28">
            <w:r>
              <w:t>TC_21</w:t>
            </w:r>
          </w:p>
        </w:tc>
        <w:tc>
          <w:tcPr>
            <w:tcW w:w="1233" w:type="dxa"/>
          </w:tcPr>
          <w:p w14:paraId="5CD1E7A4" w14:textId="78955DFA" w:rsidR="00D17B28" w:rsidRDefault="00D17B28" w:rsidP="00D17B28">
            <w:r>
              <w:t>Lọc phòng</w:t>
            </w:r>
          </w:p>
        </w:tc>
        <w:tc>
          <w:tcPr>
            <w:tcW w:w="1233" w:type="dxa"/>
          </w:tcPr>
          <w:p w14:paraId="7BB066F3" w14:textId="15433BAE" w:rsidR="00D17B28" w:rsidRDefault="00D17B28" w:rsidP="00D17B28">
            <w:r>
              <w:t>Lọc trạng thái đã đặt</w:t>
            </w:r>
          </w:p>
        </w:tc>
        <w:tc>
          <w:tcPr>
            <w:tcW w:w="1459" w:type="dxa"/>
          </w:tcPr>
          <w:p w14:paraId="396A7974" w14:textId="748A0F43" w:rsidR="00D17B28" w:rsidRDefault="00D17B28" w:rsidP="00D17B28">
            <w:r>
              <w:t>Chọn trạng thái: Còn trống</w:t>
            </w:r>
          </w:p>
        </w:tc>
        <w:tc>
          <w:tcPr>
            <w:tcW w:w="1520" w:type="dxa"/>
          </w:tcPr>
          <w:p w14:paraId="44C236AD" w14:textId="2478E320" w:rsidR="00D17B28" w:rsidRDefault="00D17B28" w:rsidP="00D17B28">
            <w:r>
              <w:t>Chỉ hiện phòng còn trống</w:t>
            </w:r>
          </w:p>
        </w:tc>
        <w:tc>
          <w:tcPr>
            <w:tcW w:w="1080" w:type="dxa"/>
          </w:tcPr>
          <w:p w14:paraId="69B85506" w14:textId="067069DA" w:rsidR="00D17B28" w:rsidRDefault="00D17B28" w:rsidP="00D17B28">
            <w:r>
              <w:t>Giống mong đợi</w:t>
            </w:r>
          </w:p>
        </w:tc>
        <w:tc>
          <w:tcPr>
            <w:tcW w:w="1098" w:type="dxa"/>
          </w:tcPr>
          <w:p w14:paraId="5FA2C0A3" w14:textId="21998266" w:rsidR="00D17B28" w:rsidRDefault="00D17B28" w:rsidP="00D17B28">
            <w:r>
              <w:t>Pass</w:t>
            </w:r>
          </w:p>
        </w:tc>
      </w:tr>
      <w:tr w:rsidR="00DD3301" w14:paraId="519CBEF1" w14:textId="77777777" w:rsidTr="00E91ED2">
        <w:tc>
          <w:tcPr>
            <w:tcW w:w="1233" w:type="dxa"/>
          </w:tcPr>
          <w:p w14:paraId="0FDB76C8" w14:textId="0FF4514A" w:rsidR="00504BC5" w:rsidRDefault="00000000">
            <w:r>
              <w:t>TC_2</w:t>
            </w:r>
            <w:r w:rsidR="00D17B28">
              <w:t>2</w:t>
            </w:r>
          </w:p>
        </w:tc>
        <w:tc>
          <w:tcPr>
            <w:tcW w:w="1233" w:type="dxa"/>
          </w:tcPr>
          <w:p w14:paraId="71688B1A" w14:textId="77777777" w:rsidR="00504BC5" w:rsidRDefault="00000000">
            <w:r>
              <w:t>Doanh thu</w:t>
            </w:r>
          </w:p>
        </w:tc>
        <w:tc>
          <w:tcPr>
            <w:tcW w:w="1233" w:type="dxa"/>
          </w:tcPr>
          <w:p w14:paraId="52AD6A57" w14:textId="77777777" w:rsidR="00504BC5" w:rsidRDefault="00000000">
            <w:r>
              <w:t>Tính tổng doanh thu</w:t>
            </w:r>
          </w:p>
        </w:tc>
        <w:tc>
          <w:tcPr>
            <w:tcW w:w="1459" w:type="dxa"/>
          </w:tcPr>
          <w:p w14:paraId="61D57C39" w14:textId="77777777" w:rsidR="00504BC5" w:rsidRDefault="00000000">
            <w:r>
              <w:t>Có nhiều phòng trạng thái: Đã đặt</w:t>
            </w:r>
          </w:p>
        </w:tc>
        <w:tc>
          <w:tcPr>
            <w:tcW w:w="1520" w:type="dxa"/>
          </w:tcPr>
          <w:p w14:paraId="560B70C5" w14:textId="77777777" w:rsidR="00504BC5" w:rsidRDefault="00000000">
            <w:r>
              <w:t>Tính tổng tiền chính xác</w:t>
            </w:r>
          </w:p>
        </w:tc>
        <w:tc>
          <w:tcPr>
            <w:tcW w:w="1080" w:type="dxa"/>
          </w:tcPr>
          <w:p w14:paraId="0FF21C26" w14:textId="77777777" w:rsidR="00504BC5" w:rsidRDefault="00000000">
            <w:r>
              <w:t>Đúng kết quả</w:t>
            </w:r>
          </w:p>
        </w:tc>
        <w:tc>
          <w:tcPr>
            <w:tcW w:w="1098" w:type="dxa"/>
          </w:tcPr>
          <w:p w14:paraId="562E8477" w14:textId="77777777" w:rsidR="00504BC5" w:rsidRDefault="00000000">
            <w:r>
              <w:t>Pass</w:t>
            </w:r>
          </w:p>
        </w:tc>
      </w:tr>
      <w:tr w:rsidR="00DD3301" w14:paraId="31646F8A" w14:textId="77777777" w:rsidTr="00E91ED2">
        <w:tc>
          <w:tcPr>
            <w:tcW w:w="1233" w:type="dxa"/>
          </w:tcPr>
          <w:p w14:paraId="05560B1B" w14:textId="39C3BAFF" w:rsidR="00504BC5" w:rsidRDefault="00000000">
            <w:r>
              <w:t>TC_2</w:t>
            </w:r>
            <w:r w:rsidR="00D17B28">
              <w:t>3</w:t>
            </w:r>
          </w:p>
        </w:tc>
        <w:tc>
          <w:tcPr>
            <w:tcW w:w="1233" w:type="dxa"/>
          </w:tcPr>
          <w:p w14:paraId="50F4BF55" w14:textId="77777777" w:rsidR="00504BC5" w:rsidRDefault="00000000">
            <w:r>
              <w:t>Doanh thu</w:t>
            </w:r>
          </w:p>
        </w:tc>
        <w:tc>
          <w:tcPr>
            <w:tcW w:w="1233" w:type="dxa"/>
          </w:tcPr>
          <w:p w14:paraId="585D0661" w14:textId="77777777" w:rsidR="00504BC5" w:rsidRDefault="00000000">
            <w:r>
              <w:t>Tính doanh thu theo loại</w:t>
            </w:r>
          </w:p>
        </w:tc>
        <w:tc>
          <w:tcPr>
            <w:tcW w:w="1459" w:type="dxa"/>
          </w:tcPr>
          <w:p w14:paraId="03CAA3AA" w14:textId="77777777" w:rsidR="00504BC5" w:rsidRDefault="00000000">
            <w:r>
              <w:t>Tách doanh thu phòng thường và cao cấp</w:t>
            </w:r>
          </w:p>
        </w:tc>
        <w:tc>
          <w:tcPr>
            <w:tcW w:w="1520" w:type="dxa"/>
          </w:tcPr>
          <w:p w14:paraId="0FF55DDE" w14:textId="77777777" w:rsidR="00504BC5" w:rsidRDefault="00000000">
            <w:r>
              <w:t>Tính đúng theo từng loại</w:t>
            </w:r>
          </w:p>
        </w:tc>
        <w:tc>
          <w:tcPr>
            <w:tcW w:w="1080" w:type="dxa"/>
          </w:tcPr>
          <w:p w14:paraId="531ECE76" w14:textId="609115A0" w:rsidR="00504BC5" w:rsidRDefault="00E91ED2">
            <w:r>
              <w:t>Giống mong đợi</w:t>
            </w:r>
          </w:p>
        </w:tc>
        <w:tc>
          <w:tcPr>
            <w:tcW w:w="1098" w:type="dxa"/>
          </w:tcPr>
          <w:p w14:paraId="5FE36346" w14:textId="77777777" w:rsidR="00504BC5" w:rsidRDefault="00000000">
            <w:r>
              <w:t>Pass</w:t>
            </w:r>
          </w:p>
        </w:tc>
      </w:tr>
      <w:tr w:rsidR="00DD3301" w14:paraId="3AB1C6B4" w14:textId="77777777" w:rsidTr="00E91ED2">
        <w:tc>
          <w:tcPr>
            <w:tcW w:w="1233" w:type="dxa"/>
          </w:tcPr>
          <w:p w14:paraId="7517C551" w14:textId="32A34D24" w:rsidR="00504BC5" w:rsidRDefault="00000000">
            <w:r>
              <w:t>TC_2</w:t>
            </w:r>
            <w:r w:rsidR="00D17B28">
              <w:t>4</w:t>
            </w:r>
          </w:p>
        </w:tc>
        <w:tc>
          <w:tcPr>
            <w:tcW w:w="1233" w:type="dxa"/>
          </w:tcPr>
          <w:p w14:paraId="2BF99981" w14:textId="77777777" w:rsidR="00504BC5" w:rsidRDefault="00000000">
            <w:r>
              <w:t>Thêm phòng</w:t>
            </w:r>
          </w:p>
        </w:tc>
        <w:tc>
          <w:tcPr>
            <w:tcW w:w="1233" w:type="dxa"/>
          </w:tcPr>
          <w:p w14:paraId="2182C50E" w14:textId="77777777" w:rsidR="00504BC5" w:rsidRDefault="00000000">
            <w:r>
              <w:t>Mã phòng chứa ký tự đặc biệt</w:t>
            </w:r>
          </w:p>
        </w:tc>
        <w:tc>
          <w:tcPr>
            <w:tcW w:w="1459" w:type="dxa"/>
          </w:tcPr>
          <w:p w14:paraId="30CE5FBC" w14:textId="77777777" w:rsidR="00504BC5" w:rsidRDefault="00000000">
            <w:r>
              <w:t>Nhập mã: R@!#1</w:t>
            </w:r>
          </w:p>
        </w:tc>
        <w:tc>
          <w:tcPr>
            <w:tcW w:w="1520" w:type="dxa"/>
          </w:tcPr>
          <w:p w14:paraId="783B8B3B" w14:textId="157D8DA8" w:rsidR="00504BC5" w:rsidRDefault="00E91ED2">
            <w:r>
              <w:t>Không thêm được và  báo lỗi</w:t>
            </w:r>
          </w:p>
        </w:tc>
        <w:tc>
          <w:tcPr>
            <w:tcW w:w="1080" w:type="dxa"/>
          </w:tcPr>
          <w:p w14:paraId="1F5951C5" w14:textId="50C9535F" w:rsidR="00504BC5" w:rsidRDefault="00E91ED2">
            <w:r>
              <w:t>Giống mong đợi</w:t>
            </w:r>
          </w:p>
        </w:tc>
        <w:tc>
          <w:tcPr>
            <w:tcW w:w="1098" w:type="dxa"/>
          </w:tcPr>
          <w:p w14:paraId="40A2A571" w14:textId="77777777" w:rsidR="00504BC5" w:rsidRDefault="00000000">
            <w:r>
              <w:t>Pass</w:t>
            </w:r>
          </w:p>
        </w:tc>
      </w:tr>
      <w:tr w:rsidR="00DD3301" w14:paraId="58E7B3D0" w14:textId="77777777" w:rsidTr="00E91ED2">
        <w:tc>
          <w:tcPr>
            <w:tcW w:w="1233" w:type="dxa"/>
          </w:tcPr>
          <w:p w14:paraId="5120BB62" w14:textId="670752BA" w:rsidR="00504BC5" w:rsidRDefault="00000000">
            <w:r>
              <w:t>TC_2</w:t>
            </w:r>
            <w:r w:rsidR="00D17B28">
              <w:t>5</w:t>
            </w:r>
          </w:p>
        </w:tc>
        <w:tc>
          <w:tcPr>
            <w:tcW w:w="1233" w:type="dxa"/>
          </w:tcPr>
          <w:p w14:paraId="6FC19031" w14:textId="77777777" w:rsidR="00504BC5" w:rsidRDefault="00000000">
            <w:r>
              <w:t>Sửa phòng</w:t>
            </w:r>
          </w:p>
        </w:tc>
        <w:tc>
          <w:tcPr>
            <w:tcW w:w="1233" w:type="dxa"/>
          </w:tcPr>
          <w:p w14:paraId="6FC58FB9" w14:textId="77777777" w:rsidR="00504BC5" w:rsidRDefault="00000000">
            <w:r>
              <w:t>Bỏ trống tất cả ô bắt buộc</w:t>
            </w:r>
          </w:p>
        </w:tc>
        <w:tc>
          <w:tcPr>
            <w:tcW w:w="1459" w:type="dxa"/>
          </w:tcPr>
          <w:p w14:paraId="0927AA04" w14:textId="77777777" w:rsidR="00504BC5" w:rsidRDefault="00000000">
            <w:r>
              <w:t>Không nhập gì và nhấn Lưu</w:t>
            </w:r>
          </w:p>
        </w:tc>
        <w:tc>
          <w:tcPr>
            <w:tcW w:w="1520" w:type="dxa"/>
          </w:tcPr>
          <w:p w14:paraId="51B20E07" w14:textId="77777777" w:rsidR="00504BC5" w:rsidRDefault="00000000">
            <w:r>
              <w:t>Báo lỗi form</w:t>
            </w:r>
          </w:p>
        </w:tc>
        <w:tc>
          <w:tcPr>
            <w:tcW w:w="1080" w:type="dxa"/>
          </w:tcPr>
          <w:p w14:paraId="36D113B0" w14:textId="77777777" w:rsidR="00504BC5" w:rsidRDefault="00000000">
            <w:r>
              <w:t>Giống mong đợi</w:t>
            </w:r>
          </w:p>
        </w:tc>
        <w:tc>
          <w:tcPr>
            <w:tcW w:w="1098" w:type="dxa"/>
          </w:tcPr>
          <w:p w14:paraId="0DED050E" w14:textId="77777777" w:rsidR="00504BC5" w:rsidRDefault="00000000">
            <w:r>
              <w:t>Pass</w:t>
            </w:r>
          </w:p>
        </w:tc>
      </w:tr>
      <w:tr w:rsidR="00DD3301" w14:paraId="496A1D83" w14:textId="77777777" w:rsidTr="00E91ED2">
        <w:tc>
          <w:tcPr>
            <w:tcW w:w="1233" w:type="dxa"/>
          </w:tcPr>
          <w:p w14:paraId="4BEA2893" w14:textId="0310D1FF" w:rsidR="00504BC5" w:rsidRDefault="00000000">
            <w:r>
              <w:t>TC_2</w:t>
            </w:r>
            <w:r w:rsidR="00D17B28">
              <w:t>6</w:t>
            </w:r>
          </w:p>
        </w:tc>
        <w:tc>
          <w:tcPr>
            <w:tcW w:w="1233" w:type="dxa"/>
          </w:tcPr>
          <w:p w14:paraId="71236C76" w14:textId="77777777" w:rsidR="00504BC5" w:rsidRDefault="00000000">
            <w:r>
              <w:t>Thêm phòng</w:t>
            </w:r>
          </w:p>
        </w:tc>
        <w:tc>
          <w:tcPr>
            <w:tcW w:w="1233" w:type="dxa"/>
          </w:tcPr>
          <w:p w14:paraId="7704DBA2" w14:textId="77777777" w:rsidR="00504BC5" w:rsidRDefault="00000000">
            <w:r>
              <w:t>Số giường = 0</w:t>
            </w:r>
          </w:p>
        </w:tc>
        <w:tc>
          <w:tcPr>
            <w:tcW w:w="1459" w:type="dxa"/>
          </w:tcPr>
          <w:p w14:paraId="106ABDEE" w14:textId="77777777" w:rsidR="00504BC5" w:rsidRDefault="00000000">
            <w:r>
              <w:t>bed_count=0</w:t>
            </w:r>
          </w:p>
        </w:tc>
        <w:tc>
          <w:tcPr>
            <w:tcW w:w="1520" w:type="dxa"/>
          </w:tcPr>
          <w:p w14:paraId="6A051279" w14:textId="244FDF4F" w:rsidR="00504BC5" w:rsidRDefault="00200D47">
            <w:r>
              <w:t>Cảnh báo lỗi</w:t>
            </w:r>
          </w:p>
        </w:tc>
        <w:tc>
          <w:tcPr>
            <w:tcW w:w="1080" w:type="dxa"/>
          </w:tcPr>
          <w:p w14:paraId="5FA2A2F1" w14:textId="0A546221" w:rsidR="00504BC5" w:rsidRDefault="00E91ED2">
            <w:r>
              <w:t>Giống mong đợi</w:t>
            </w:r>
          </w:p>
        </w:tc>
        <w:tc>
          <w:tcPr>
            <w:tcW w:w="1098" w:type="dxa"/>
          </w:tcPr>
          <w:p w14:paraId="7D51E278" w14:textId="5ECDDF16" w:rsidR="00504BC5" w:rsidRDefault="00D17B28">
            <w:r>
              <w:t>Pass</w:t>
            </w:r>
          </w:p>
        </w:tc>
      </w:tr>
      <w:tr w:rsidR="00DD3301" w14:paraId="479268BF" w14:textId="77777777" w:rsidTr="00E91ED2">
        <w:tc>
          <w:tcPr>
            <w:tcW w:w="1233" w:type="dxa"/>
          </w:tcPr>
          <w:p w14:paraId="06FB179D" w14:textId="4B7CF457" w:rsidR="00504BC5" w:rsidRDefault="00000000">
            <w:r>
              <w:t>TC_2</w:t>
            </w:r>
            <w:r w:rsidR="00D17B28">
              <w:t>7</w:t>
            </w:r>
          </w:p>
        </w:tc>
        <w:tc>
          <w:tcPr>
            <w:tcW w:w="1233" w:type="dxa"/>
          </w:tcPr>
          <w:p w14:paraId="69C5A086" w14:textId="77777777" w:rsidR="00504BC5" w:rsidRDefault="00000000">
            <w:r>
              <w:t>Thêm phòng</w:t>
            </w:r>
          </w:p>
        </w:tc>
        <w:tc>
          <w:tcPr>
            <w:tcW w:w="1233" w:type="dxa"/>
          </w:tcPr>
          <w:p w14:paraId="5DAC2140" w14:textId="77777777" w:rsidR="00504BC5" w:rsidRDefault="00000000">
            <w:r>
              <w:t>Diện tích = 0</w:t>
            </w:r>
          </w:p>
        </w:tc>
        <w:tc>
          <w:tcPr>
            <w:tcW w:w="1459" w:type="dxa"/>
          </w:tcPr>
          <w:p w14:paraId="2F8475A8" w14:textId="77777777" w:rsidR="00504BC5" w:rsidRDefault="00000000">
            <w:r>
              <w:t>area=0</w:t>
            </w:r>
          </w:p>
        </w:tc>
        <w:tc>
          <w:tcPr>
            <w:tcW w:w="1520" w:type="dxa"/>
          </w:tcPr>
          <w:p w14:paraId="07A28CF8" w14:textId="044C9845" w:rsidR="00504BC5" w:rsidRDefault="00200D47">
            <w:r>
              <w:t>Cảnh báo lỗi</w:t>
            </w:r>
          </w:p>
        </w:tc>
        <w:tc>
          <w:tcPr>
            <w:tcW w:w="1080" w:type="dxa"/>
          </w:tcPr>
          <w:p w14:paraId="0206BEE5" w14:textId="13A0E0ED" w:rsidR="00504BC5" w:rsidRDefault="00E91ED2">
            <w:r>
              <w:t>Giống mong đợi</w:t>
            </w:r>
          </w:p>
        </w:tc>
        <w:tc>
          <w:tcPr>
            <w:tcW w:w="1098" w:type="dxa"/>
          </w:tcPr>
          <w:p w14:paraId="57D5FE87" w14:textId="19749DF1" w:rsidR="00504BC5" w:rsidRDefault="00D17B28">
            <w:r>
              <w:t>Pass</w:t>
            </w:r>
          </w:p>
        </w:tc>
      </w:tr>
      <w:tr w:rsidR="00E91ED2" w14:paraId="77C93ACB" w14:textId="77777777" w:rsidTr="00E91ED2">
        <w:tc>
          <w:tcPr>
            <w:tcW w:w="1233" w:type="dxa"/>
          </w:tcPr>
          <w:p w14:paraId="56C940DA" w14:textId="5D5CE7BD" w:rsidR="00E91ED2" w:rsidRDefault="00E91ED2" w:rsidP="00E91ED2">
            <w:r>
              <w:t>TC_28</w:t>
            </w:r>
          </w:p>
        </w:tc>
        <w:tc>
          <w:tcPr>
            <w:tcW w:w="1233" w:type="dxa"/>
          </w:tcPr>
          <w:p w14:paraId="01C9C065" w14:textId="77777777" w:rsidR="00E91ED2" w:rsidRDefault="00E91ED2" w:rsidP="00E91ED2">
            <w:r>
              <w:t>Tìm kiếm</w:t>
            </w:r>
          </w:p>
        </w:tc>
        <w:tc>
          <w:tcPr>
            <w:tcW w:w="1233" w:type="dxa"/>
          </w:tcPr>
          <w:p w14:paraId="33E683F6" w14:textId="77777777" w:rsidR="00E91ED2" w:rsidRDefault="00E91ED2" w:rsidP="00E91ED2">
            <w:r>
              <w:t>Tìm bằng khoảng trắng</w:t>
            </w:r>
          </w:p>
        </w:tc>
        <w:tc>
          <w:tcPr>
            <w:tcW w:w="1459" w:type="dxa"/>
          </w:tcPr>
          <w:p w14:paraId="2D6140B9" w14:textId="77777777" w:rsidR="00E91ED2" w:rsidRDefault="00E91ED2" w:rsidP="00E91ED2">
            <w:r>
              <w:t>search=" "</w:t>
            </w:r>
          </w:p>
        </w:tc>
        <w:tc>
          <w:tcPr>
            <w:tcW w:w="1520" w:type="dxa"/>
          </w:tcPr>
          <w:p w14:paraId="06FCC736" w14:textId="77777777" w:rsidR="00E91ED2" w:rsidRDefault="00E91ED2" w:rsidP="00E91ED2">
            <w:r>
              <w:t>Hiện toàn bộ phòng</w:t>
            </w:r>
          </w:p>
        </w:tc>
        <w:tc>
          <w:tcPr>
            <w:tcW w:w="1080" w:type="dxa"/>
          </w:tcPr>
          <w:p w14:paraId="2A731977" w14:textId="77777777" w:rsidR="00E91ED2" w:rsidRDefault="00E91ED2" w:rsidP="00E91ED2">
            <w:r>
              <w:t>Giống mong đợi</w:t>
            </w:r>
          </w:p>
        </w:tc>
        <w:tc>
          <w:tcPr>
            <w:tcW w:w="1098" w:type="dxa"/>
          </w:tcPr>
          <w:p w14:paraId="1CA4C293" w14:textId="77777777" w:rsidR="00E91ED2" w:rsidRDefault="00E91ED2" w:rsidP="00E91ED2">
            <w:r>
              <w:t>Pass</w:t>
            </w:r>
          </w:p>
        </w:tc>
      </w:tr>
      <w:tr w:rsidR="00E91ED2" w14:paraId="5161BA41" w14:textId="77777777" w:rsidTr="00E91ED2">
        <w:tc>
          <w:tcPr>
            <w:tcW w:w="1233" w:type="dxa"/>
          </w:tcPr>
          <w:p w14:paraId="632AAB6B" w14:textId="69770844" w:rsidR="00E91ED2" w:rsidRDefault="00E91ED2" w:rsidP="00E91ED2">
            <w:r>
              <w:t>TC_29</w:t>
            </w:r>
          </w:p>
        </w:tc>
        <w:tc>
          <w:tcPr>
            <w:tcW w:w="1233" w:type="dxa"/>
          </w:tcPr>
          <w:p w14:paraId="76FF1EDB" w14:textId="18555D98" w:rsidR="00E91ED2" w:rsidRDefault="00E91ED2" w:rsidP="00E91ED2">
            <w:r>
              <w:t>Thêm phòng</w:t>
            </w:r>
          </w:p>
        </w:tc>
        <w:tc>
          <w:tcPr>
            <w:tcW w:w="1233" w:type="dxa"/>
          </w:tcPr>
          <w:p w14:paraId="344FA27B" w14:textId="0200299F" w:rsidR="00E91ED2" w:rsidRDefault="00E91ED2" w:rsidP="00E91ED2">
            <w:r>
              <w:t>Thêm dịch vụ cho phòng thường</w:t>
            </w:r>
          </w:p>
        </w:tc>
        <w:tc>
          <w:tcPr>
            <w:tcW w:w="1459" w:type="dxa"/>
          </w:tcPr>
          <w:p w14:paraId="6E192A50" w14:textId="1C19F7E6" w:rsidR="00E91ED2" w:rsidRDefault="00E91ED2" w:rsidP="00E91ED2">
            <w:r>
              <w:t>Dịch vụ: Tivi, Mini bar</w:t>
            </w:r>
          </w:p>
        </w:tc>
        <w:tc>
          <w:tcPr>
            <w:tcW w:w="1520" w:type="dxa"/>
          </w:tcPr>
          <w:p w14:paraId="567932E7" w14:textId="3D68E427" w:rsidR="00E91ED2" w:rsidRDefault="00E91ED2" w:rsidP="00E91ED2">
            <w:r>
              <w:t>Phòng vẫn được tạo nhưng thông tin dịch vụ không được lưu lại</w:t>
            </w:r>
          </w:p>
        </w:tc>
        <w:tc>
          <w:tcPr>
            <w:tcW w:w="1080" w:type="dxa"/>
          </w:tcPr>
          <w:p w14:paraId="02A29ADE" w14:textId="434CBB29" w:rsidR="00E91ED2" w:rsidRDefault="00E91ED2" w:rsidP="00E91ED2">
            <w:r>
              <w:t>Giống mong đợi</w:t>
            </w:r>
          </w:p>
        </w:tc>
        <w:tc>
          <w:tcPr>
            <w:tcW w:w="1098" w:type="dxa"/>
          </w:tcPr>
          <w:p w14:paraId="331BED0C" w14:textId="5EC3F806" w:rsidR="00E91ED2" w:rsidRDefault="00E91ED2" w:rsidP="00E91ED2">
            <w:r>
              <w:t>Pass</w:t>
            </w:r>
          </w:p>
        </w:tc>
      </w:tr>
      <w:tr w:rsidR="00200D47" w14:paraId="6D3ECA54" w14:textId="77777777" w:rsidTr="00E91ED2">
        <w:tc>
          <w:tcPr>
            <w:tcW w:w="1233" w:type="dxa"/>
          </w:tcPr>
          <w:p w14:paraId="74D53305" w14:textId="732A199F" w:rsidR="00200D47" w:rsidRDefault="00200D47" w:rsidP="00200D47">
            <w:r>
              <w:t>TC_30</w:t>
            </w:r>
          </w:p>
        </w:tc>
        <w:tc>
          <w:tcPr>
            <w:tcW w:w="1233" w:type="dxa"/>
          </w:tcPr>
          <w:p w14:paraId="321346DF" w14:textId="2D71138F" w:rsidR="00200D47" w:rsidRDefault="00200D47" w:rsidP="00200D47">
            <w:r>
              <w:t>Thêm phòng</w:t>
            </w:r>
          </w:p>
        </w:tc>
        <w:tc>
          <w:tcPr>
            <w:tcW w:w="1233" w:type="dxa"/>
          </w:tcPr>
          <w:p w14:paraId="28929CD3" w14:textId="3D63803A" w:rsidR="00200D47" w:rsidRDefault="00200D47" w:rsidP="00200D47">
            <w:r>
              <w:t xml:space="preserve">Diện tích </w:t>
            </w:r>
            <w:r>
              <w:t>là số âm</w:t>
            </w:r>
          </w:p>
        </w:tc>
        <w:tc>
          <w:tcPr>
            <w:tcW w:w="1459" w:type="dxa"/>
          </w:tcPr>
          <w:p w14:paraId="1B970CE4" w14:textId="0A5F2777" w:rsidR="00200D47" w:rsidRDefault="00200D47" w:rsidP="00200D47">
            <w:r>
              <w:t>area=</w:t>
            </w:r>
            <w:r>
              <w:t xml:space="preserve"> -1</w:t>
            </w:r>
          </w:p>
        </w:tc>
        <w:tc>
          <w:tcPr>
            <w:tcW w:w="1520" w:type="dxa"/>
          </w:tcPr>
          <w:p w14:paraId="0CD65030" w14:textId="612DAF08" w:rsidR="00200D47" w:rsidRDefault="00200D47" w:rsidP="00200D47">
            <w:r>
              <w:t xml:space="preserve">Cảnh báo lỗi </w:t>
            </w:r>
          </w:p>
        </w:tc>
        <w:tc>
          <w:tcPr>
            <w:tcW w:w="1080" w:type="dxa"/>
          </w:tcPr>
          <w:p w14:paraId="14CEEE3F" w14:textId="4825CE9D" w:rsidR="00200D47" w:rsidRDefault="00200D47" w:rsidP="00200D47">
            <w:r>
              <w:t>Giống mong đợi</w:t>
            </w:r>
          </w:p>
        </w:tc>
        <w:tc>
          <w:tcPr>
            <w:tcW w:w="1098" w:type="dxa"/>
          </w:tcPr>
          <w:p w14:paraId="6196B230" w14:textId="6D7440C3" w:rsidR="00200D47" w:rsidRDefault="00200D47" w:rsidP="00200D47">
            <w:r>
              <w:t>Pass</w:t>
            </w:r>
          </w:p>
        </w:tc>
      </w:tr>
    </w:tbl>
    <w:p w14:paraId="04729561" w14:textId="77777777" w:rsidR="001A3913" w:rsidRDefault="001A3913"/>
    <w:sectPr w:rsidR="001A3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840395">
    <w:abstractNumId w:val="8"/>
  </w:num>
  <w:num w:numId="2" w16cid:durableId="1337616661">
    <w:abstractNumId w:val="6"/>
  </w:num>
  <w:num w:numId="3" w16cid:durableId="635332265">
    <w:abstractNumId w:val="5"/>
  </w:num>
  <w:num w:numId="4" w16cid:durableId="1487934707">
    <w:abstractNumId w:val="4"/>
  </w:num>
  <w:num w:numId="5" w16cid:durableId="1405493018">
    <w:abstractNumId w:val="7"/>
  </w:num>
  <w:num w:numId="6" w16cid:durableId="1014304653">
    <w:abstractNumId w:val="3"/>
  </w:num>
  <w:num w:numId="7" w16cid:durableId="930241766">
    <w:abstractNumId w:val="2"/>
  </w:num>
  <w:num w:numId="8" w16cid:durableId="1068071460">
    <w:abstractNumId w:val="1"/>
  </w:num>
  <w:num w:numId="9" w16cid:durableId="158842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913"/>
    <w:rsid w:val="00200D47"/>
    <w:rsid w:val="0029639D"/>
    <w:rsid w:val="00326F90"/>
    <w:rsid w:val="004056F9"/>
    <w:rsid w:val="00504BC5"/>
    <w:rsid w:val="00AA1D8D"/>
    <w:rsid w:val="00B47730"/>
    <w:rsid w:val="00C0495E"/>
    <w:rsid w:val="00C7529C"/>
    <w:rsid w:val="00CB0664"/>
    <w:rsid w:val="00D17B28"/>
    <w:rsid w:val="00D97EED"/>
    <w:rsid w:val="00DD3301"/>
    <w:rsid w:val="00E91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338D7"/>
  <w14:defaultImageDpi w14:val="300"/>
  <w15:docId w15:val="{E3C6E94A-9B9E-4166-B18C-5F9DC14C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Thế Huy - 68IT5</cp:lastModifiedBy>
  <cp:revision>4</cp:revision>
  <dcterms:created xsi:type="dcterms:W3CDTF">2013-12-23T23:15:00Z</dcterms:created>
  <dcterms:modified xsi:type="dcterms:W3CDTF">2025-05-10T16:29:00Z</dcterms:modified>
  <cp:category/>
</cp:coreProperties>
</file>